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Практическая работа №2</w:t>
      </w:r>
    </w:p>
    <w:p>
      <w:r>
        <w:t>Дисциплина: «Инструменты девопс». ИПТИП, кафедра индустриального программирования.</w:t>
      </w:r>
    </w:p>
    <w:p>
      <w:r>
        <w:t>Тема: Ветвление, Pull Request и командная работа в GitHub.</w:t>
      </w:r>
    </w:p>
    <w:p>
      <w:r>
        <w:t>Выполнил: Алиев Никита, группа ЭФБО-01-24.</w:t>
      </w:r>
    </w:p>
    <w:p>
      <w:r>
        <w:t>Преподаватель: Гиматдинов Дамир Маратович. Семестр 5, 2026/2027. Дата: 24.09.2026.</w:t>
      </w:r>
    </w:p>
    <w:p>
      <w:pPr>
        <w:pStyle w:val="Heading2"/>
      </w:pPr>
      <w:r>
        <w:t>1. Цель работы</w:t>
      </w:r>
    </w:p>
    <w:p>
      <w:r>
        <w:t>Освоить feature-ветки, GitHub Flow, Pull Request и review, работу с Git в IDE, сравнить Git и SVN, выполнить интерактивный rebase в отдельной ветке.</w:t>
      </w:r>
    </w:p>
    <w:p>
      <w:pPr>
        <w:pStyle w:val="Heading2"/>
      </w:pPr>
      <w:r>
        <w:t>2. Создание feature-ветки</w:t>
      </w:r>
    </w:p>
    <w:p>
      <w:r>
        <w:t>От main создана feature/hobby-project. В ней добавлен hobby.md с идеей, стеком, целью и критериями минимального результата системы консультаций. Создан коммит 07db4a6 с сообщением feat: add hobby project description.</w:t>
      </w:r>
    </w:p>
    <w:p>
      <w:r>
        <w:rPr>
          <w:rFonts w:ascii="Consolas" w:hAnsi="Consolas"/>
          <w:sz w:val="18"/>
        </w:rPr>
        <w:t>$ git branch -a</w:t>
      </w:r>
    </w:p>
    <w:p>
      <w:r>
        <w:rPr>
          <w:rFonts w:ascii="Consolas" w:hAnsi="Consolas"/>
          <w:sz w:val="18"/>
        </w:rPr>
        <w:t>* feature/hobby-project</w:t>
      </w:r>
    </w:p>
    <w:p>
      <w:r>
        <w:rPr>
          <w:rFonts w:ascii="Consolas" w:hAnsi="Consolas"/>
          <w:sz w:val="18"/>
        </w:rPr>
        <w:t xml:space="preserve">  main</w:t>
      </w:r>
    </w:p>
    <w:p>
      <w:r>
        <w:rPr>
          <w:rFonts w:ascii="Consolas" w:hAnsi="Consolas"/>
          <w:sz w:val="18"/>
        </w:rPr>
        <w:t xml:space="preserve">  remotes/origin/HEAD -&gt; origin/main</w:t>
      </w:r>
    </w:p>
    <w:p>
      <w:r>
        <w:rPr>
          <w:rFonts w:ascii="Consolas" w:hAnsi="Consolas"/>
          <w:sz w:val="18"/>
        </w:rPr>
        <w:t xml:space="preserve">  remotes/origin/main</w:t>
      </w:r>
    </w:p>
    <w:p/>
    <w:p>
      <w:r>
        <w:rPr>
          <w:rFonts w:ascii="Consolas" w:hAnsi="Consolas"/>
          <w:sz w:val="18"/>
        </w:rPr>
        <w:t>$ git log --oneline --all --graph</w:t>
      </w:r>
    </w:p>
    <w:p>
      <w:r>
        <w:rPr>
          <w:rFonts w:ascii="Consolas" w:hAnsi="Consolas"/>
          <w:sz w:val="18"/>
        </w:rPr>
        <w:t>* 07db4a6 feat: add hobby project description</w:t>
      </w:r>
    </w:p>
    <w:p>
      <w:r>
        <w:rPr>
          <w:rFonts w:ascii="Consolas" w:hAnsi="Consolas"/>
          <w:sz w:val="18"/>
        </w:rPr>
        <w:t>* b94a6ba docs: add defense answers and course overview</w:t>
      </w:r>
    </w:p>
    <w:p>
      <w:r>
        <w:rPr>
          <w:rFonts w:ascii="Consolas" w:hAnsi="Consolas"/>
          <w:sz w:val="18"/>
        </w:rPr>
        <w:t>* aaf7b43 docs: compare Git and SVN</w:t>
      </w:r>
    </w:p>
    <w:p>
      <w:r>
        <w:rPr>
          <w:rFonts w:ascii="Consolas" w:hAnsi="Consolas"/>
          <w:sz w:val="18"/>
        </w:rPr>
        <w:t>* 70a3799 docs: add IDE vs CLI notes</w:t>
      </w:r>
    </w:p>
    <w:p>
      <w:r>
        <w:rPr>
          <w:rFonts w:ascii="Consolas" w:hAnsi="Consolas"/>
          <w:sz w:val="18"/>
        </w:rPr>
        <w:t>* fcc4b62 docs: add semester goals</w:t>
      </w:r>
    </w:p>
    <w:p>
      <w:r>
        <w:rPr>
          <w:rFonts w:ascii="Consolas" w:hAnsi="Consolas"/>
          <w:sz w:val="18"/>
        </w:rPr>
        <w:t>* 5a89cf5 Add about_me.md with student info</w:t>
      </w:r>
    </w:p>
    <w:p>
      <w:r>
        <w:rPr>
          <w:rFonts w:ascii="Consolas" w:hAnsi="Consolas"/>
          <w:sz w:val="18"/>
        </w:rPr>
        <w:t>* 6b63fed Initial commit</w:t>
      </w:r>
    </w:p>
    <w:p>
      <w:r>
        <w:t>Это фактический текстовый протокол, а не скриншот терминала.</w:t>
      </w:r>
    </w:p>
    <w:p>
      <w:pPr>
        <w:pStyle w:val="Heading3"/>
      </w:pPr>
      <w:r>
        <w:t>Содержимое hobby.md</w:t>
      </w:r>
    </w:p>
    <w:p>
      <w:pPr>
        <w:pStyle w:val="Heading1"/>
      </w:pPr>
      <w:r>
        <w:t>Мой пет-проект</w:t>
      </w:r>
    </w:p>
    <w:p>
      <w:pPr>
        <w:pStyle w:val="Heading2"/>
      </w:pPr>
      <w:r>
        <w:t>Идея</w:t>
      </w:r>
    </w:p>
    <w:p>
      <w:r>
        <w:t>Система управления учебными консультациями: студент выбирает преподавателя и свободное время, записывается на консультацию или отменяет запись. Преподаватель видит расписание и управляет доступными слотами.</w:t>
      </w:r>
    </w:p>
    <w:p>
      <w:pPr>
        <w:pStyle w:val="Heading2"/>
      </w:pPr>
      <w:r>
        <w:t>Стек</w:t>
      </w:r>
    </w:p>
    <w:p>
      <w:r>
        <w:t>Python 3.12+, Django, PostgreSQL, pytest, Docker и GitHub Actions. Основа — существующий учебный проект consult_managing с консольным меню.</w:t>
      </w:r>
    </w:p>
    <w:p>
      <w:pPr>
        <w:pStyle w:val="Heading2"/>
      </w:pPr>
      <w:r>
        <w:t>Цель</w:t>
      </w:r>
    </w:p>
    <w:p>
      <w:r>
        <w:t>Научиться развивать приложение через feature-ветки и Pull Request, автоматически проверять тесты в CI и запускать приложение в Docker.</w:t>
      </w:r>
    </w:p>
    <w:p>
      <w:pPr>
        <w:pStyle w:val="Heading2"/>
      </w:pPr>
      <w:r>
        <w:t>Минимальный результат</w:t>
      </w:r>
    </w:p>
    <w:p>
      <w:r>
        <w:t>- Расписание преподавателя и запись студента на свободный слот.</w:t>
      </w:r>
    </w:p>
    <w:p>
      <w:r>
        <w:t>- Запрет пересечений записей и возможность отмены.</w:t>
      </w:r>
    </w:p>
    <w:p>
      <w:r>
        <w:t>- Тесты основных сценариев, запускаемые при каждом PR.</w:t>
      </w:r>
    </w:p>
    <w:p>
      <w:r>
        <w:t>- Документированная сборка и запуск контейнера.</w:t>
      </w:r>
    </w:p>
    <w:p>
      <w:pPr>
        <w:pStyle w:val="Heading2"/>
      </w:pPr>
      <w:r>
        <w:t>3. Pull Request и Code Review</w:t>
      </w:r>
    </w:p>
    <w:p>
      <w:r>
        <w:t>Подготовлены ветка и описание PR: что сделано, зачем и чек-лист. Отправка ветки и создание PR отклонены автоматической проверкой разрешений: публичная публикация персональных сведений требует отдельного подтверждения. Ссылка на PR отсутствует, поскольку PR ещё не создан. Парное review не выполнено: другой студент не назначен и его комментария нет. Squash and merge и удаление feature-ветки должны выполняться после настоящего review и исправления замечаний. Чужие комментарии и одобрение не имитировались.</w:t>
      </w:r>
    </w:p>
    <w:p>
      <w:pPr>
        <w:pStyle w:val="Heading2"/>
      </w:pPr>
      <w:r>
        <w:t>4. Работа с VS Code</w:t>
      </w:r>
    </w:p>
    <w:p>
      <w:r>
        <w:t>Установлен GitLens 19.2.0. Создан ide_notes.md и отдельный CLI-коммит 70a3799. Ручной коммит в UI и скриншот Source Control с diff остаются для демонстрации; автоматические команды терминала не подтверждают эти действия.</w:t>
      </w:r>
    </w:p>
    <w:p>
      <w:pPr>
        <w:pStyle w:val="Heading1"/>
      </w:pPr>
      <w:r>
        <w:t>Git в VS Code и терминале</w:t>
      </w:r>
    </w:p>
    <w:p>
      <w:pPr>
        <w:pStyle w:val="Heading2"/>
      </w:pPr>
      <w:r>
        <w:t>Три удобные возможности VS Code</w:t>
      </w:r>
    </w:p>
    <w:p>
      <w:r>
        <w:t>1. Source Control (Ctrl+Shift+G) показывает изменённые файлы и позволяет    выбирать отдельные изменения для индекса, не набирая пути вручную.</w:t>
      </w:r>
    </w:p>
    <w:p>
      <w:r>
        <w:t>2. Встроенный diff показывает старый и новый текст рядом: легче заметить    лишние изменения перед коммитом.</w:t>
      </w:r>
    </w:p>
    <w:p>
      <w:r>
        <w:t>3. Редактор конфликтов показывает входящие и текущие изменения и помогает    собрать итоговую версию. GitLens дополнительно показывает автора строки.</w:t>
      </w:r>
    </w:p>
    <w:p>
      <w:pPr>
        <w:pStyle w:val="Heading2"/>
      </w:pPr>
      <w:r>
        <w:t>Что удобнее в терминале</w:t>
      </w:r>
    </w:p>
    <w:p>
      <w:r>
        <w:t>Интерактивный rebase: git rebase -i HEAD~3 позволяет явно задать порядок коммитов и squash. Эти команды можно повторить на сервере без графического IDE.</w:t>
      </w:r>
    </w:p>
    <w:p>
      <w:pPr>
        <w:pStyle w:val="Heading2"/>
      </w:pPr>
      <w:r>
        <w:t>Демонстрация в интерфейсе</w:t>
      </w:r>
    </w:p>
    <w:p>
      <w:r>
        <w:t>Этот файл создан и закоммичен через терминал по шагу 3.5 методички. Практику ручного коммита кнопкой ✓ и личные впечатления необходимо подтвердить при демонстрации студентом; автоматическое выполнение команд их не заменяет.</w:t>
      </w:r>
    </w:p>
    <w:p>
      <w:pPr>
        <w:pStyle w:val="Heading2"/>
      </w:pPr>
      <w:r>
        <w:t>5. Сравнение с SVN</w:t>
      </w:r>
    </w:p>
    <w:p>
      <w:r>
        <w:t>Создан отдельный коммит aaf7b43 с письменными ответами:</w:t>
      </w:r>
    </w:p>
    <w:p>
      <w:pPr>
        <w:pStyle w:val="Heading1"/>
      </w:pPr>
      <w:r>
        <w:t>Сравнение Git и SVN</w:t>
      </w:r>
    </w:p>
    <w:p>
      <w:pPr>
        <w:pStyle w:val="Heading2"/>
      </w:pPr>
      <w:r>
        <w:t>1. Почему ветвление в Git называют дешёвым?</w:t>
      </w:r>
    </w:p>
    <w:p>
      <w:r>
        <w:t>Ветка Git — небольшой указатель на коммит. Создание новой ветки локально не копирует проект и не требует обращения к серверу. Фраза «ветки SVN всегда дорогие» неточна: серверный svn copy URL1 URL2 использует cheap copies, занимает постоянное время и не дублирует всё дерево. Копирование рабочей папки на клиенте может быть медленным. Отличие SVN — ветка представлена каталогом репозитория и её фиксация требует доступа к нему. Источник: Version Control with Subversion — Using Branches (https://svnbook.red-bean.com/en/1.7/svn.branchmerge.using.html).</w:t>
      </w:r>
    </w:p>
    <w:p>
      <w:pPr>
        <w:pStyle w:val="Heading2"/>
      </w:pPr>
      <w:r>
        <w:t>2. Можно ли сделать коммит SVN без интернета?</w:t>
      </w:r>
    </w:p>
    <w:p>
      <w:r>
        <w:t>Для svn commit нужен доступ к репозиторию. Если он на недоступном удалённом сервере, коммит невозможен; редактирование и часть локальных операций доступны. Сам интернет не обязателен: сервер может находиться в локальной сети, а репозиторий на том же компьютере доступен через file://. Git хранит репозиторий локально, поэтому позволяет коммитить офлайн.</w:t>
      </w:r>
    </w:p>
    <w:p>
      <w:pPr>
        <w:pStyle w:val="Heading2"/>
      </w:pPr>
      <w:r>
        <w:t>3. Когда SVN может быть предпочтительнее?</w:t>
      </w:r>
    </w:p>
    <w:p>
      <w:r>
        <w:t>В организации с работающей SVN-инфраструктурой и высокой стоимостью миграции; при необходимости централизованных прав доступа к отдельным каталогам; при работе с плохо сливаемыми бинарными файлами, когда нужен процесс с блокировками. Это зависит от требований команды: Git не делает SVN непригодным автоматически.</w:t>
      </w:r>
    </w:p>
    <w:p>
      <w:pPr>
        <w:pStyle w:val="Heading2"/>
      </w:pPr>
      <w:r>
        <w:t>6. Домашнее задание: интерактивный rebase</w:t>
      </w:r>
    </w:p>
    <w:p>
      <w:r>
        <w:t>В practice/rebase-playground последовательно добавлены заметки об индексе, ветках и объединении изменений. После трёх коммитов выполнен git rebase -i HEAD~3. В todo второй pick заменён на squash. Редактор todo автоматизирован скриптом; операцию переписывания истории выполнил сам Git. Итог: два коммита вместо трёх. Хеш дерева до и после одинаков, значит содержимое сохранено.</w:t>
      </w:r>
    </w:p>
    <w:p>
      <w:r>
        <w:rPr>
          <w:rFonts w:ascii="Consolas" w:hAnsi="Consolas"/>
          <w:sz w:val="18"/>
        </w:rPr>
        <w:t>ДО: три коммита</w:t>
      </w:r>
    </w:p>
    <w:p>
      <w:r>
        <w:rPr>
          <w:rFonts w:ascii="Consolas" w:hAnsi="Consolas"/>
          <w:sz w:val="18"/>
        </w:rPr>
        <w:t>43d7020 docs: add integration practice notes</w:t>
      </w:r>
    </w:p>
    <w:p>
      <w:r>
        <w:rPr>
          <w:rFonts w:ascii="Consolas" w:hAnsi="Consolas"/>
          <w:sz w:val="18"/>
        </w:rPr>
        <w:t>a8641f9 docs: add branches practice notes</w:t>
      </w:r>
    </w:p>
    <w:p>
      <w:r>
        <w:rPr>
          <w:rFonts w:ascii="Consolas" w:hAnsi="Consolas"/>
          <w:sz w:val="18"/>
        </w:rPr>
        <w:t>49f1bca docs: add staging practice notes</w:t>
      </w:r>
    </w:p>
    <w:p/>
    <w:p>
      <w:r>
        <w:rPr>
          <w:rFonts w:ascii="Consolas" w:hAnsi="Consolas"/>
          <w:sz w:val="18"/>
        </w:rPr>
        <w:t>ПОСЛЕ git rebase -i HEAD~3: два коммита</w:t>
      </w:r>
    </w:p>
    <w:p>
      <w:r>
        <w:rPr>
          <w:rFonts w:ascii="Consolas" w:hAnsi="Consolas"/>
          <w:sz w:val="18"/>
        </w:rPr>
        <w:t>185c040 docs: add integration practice notes</w:t>
      </w:r>
    </w:p>
    <w:p>
      <w:r>
        <w:rPr>
          <w:rFonts w:ascii="Consolas" w:hAnsi="Consolas"/>
          <w:sz w:val="18"/>
        </w:rPr>
        <w:t>b5b0b35 docs: add staging practice notes</w:t>
      </w:r>
    </w:p>
    <w:p/>
    <w:p>
      <w:r>
        <w:rPr>
          <w:rFonts w:ascii="Consolas" w:hAnsi="Consolas"/>
          <w:sz w:val="18"/>
        </w:rPr>
        <w:t>Проверено: дерево файлов не изменилось. Ветка не публиковалась.</w:t>
      </w:r>
    </w:p>
    <w:p>
      <w:r>
        <w:t>Ветка не отправлялась на GitHub, как требует задание. Для защиты: git switch practice/rebase-playground; git log --oneline main..HEAD.</w:t>
      </w:r>
    </w:p>
    <w:p>
      <w:pPr>
        <w:pStyle w:val="Heading2"/>
      </w:pPr>
      <w:r>
        <w:t>7. Контрольные вопросы и подготовка к занятию 3</w:t>
      </w:r>
    </w:p>
    <w:p>
      <w:r>
        <w:t>1. Почему защищают main? Чтобы изменения проходили проверку до попадания    в стабильную ветку. Прямые коммиты технически допустимы, но политика команды    обычно требует PR. Отдельный коммит часто можно отменить через revert;    невозможность отмены не является общим свойством Git.</w:t>
      </w:r>
    </w:p>
    <w:p>
      <w:r>
        <w:t>2. GitHub Flow. Создать ветку от main, сделать коммиты, push, открыть PR,    получить review, исправить замечания, выполнить merge, удалить feature-ветку.</w:t>
      </w:r>
    </w:p>
    <w:p>
      <w:r>
        <w:t>3. PR и merge. PR — предложение изменения с обсуждением и проверками;    merge — операция объединения истории или изменений. PR может завершиться без merge.</w:t>
      </w:r>
    </w:p>
    <w:p>
      <w:r>
        <w:t>4. Code Review. Проверка изменения другим участником: поиск ошибок,    оценка понятности и обмен знаниями. Авторское самопроверение не заменяет парное review.</w:t>
      </w:r>
    </w:p>
    <w:p>
      <w:r>
        <w:t>5. Git и SVN. Git распределённый: локально есть история и коммиты.    SVN централизованный: коммиты поступают в единый репозиторий.</w:t>
      </w:r>
    </w:p>
    <w:p>
      <w:r>
        <w:t>6. feat:. Тип коммита Conventional Commits для новой функциональности.</w:t>
      </w:r>
    </w:p>
    <w:p>
      <w:r>
        <w:t>7. Первый push. git push -u origin feature/hobby-project публикует ветку    и задаёт upstream для следующих push/pull.</w:t>
      </w:r>
    </w:p>
    <w:p>
      <w:r>
        <w:t>8. Зачем CLI? Он доступен на серверах и в CI, позволяет писать скрипты    и точно управлять Git без зависимости от интерфейса редактора.</w:t>
      </w:r>
    </w:p>
    <w:p>
      <w:pPr>
        <w:pStyle w:val="Heading2"/>
      </w:pPr>
      <w:r>
        <w:t>Merge или rebase?</w:t>
      </w:r>
    </w:p>
    <w:p>
      <w:r>
        <w:t>Merge выбираю для объединения опубликованной работы команды: он сохраняет историю ветвления и не переписывает существующие коммиты. Rebase выбираю для своей неопубликованной ветки: переношу её на свежий main или объединяю мелкие коммиты. Rebase создаёт новые идентификаторы коммитов, поэтому переписывать общую историю без согласования нельзя.</w:t>
      </w:r>
    </w:p>
    <w:p>
      <w:r>
        <w:t>В упражнении practice/rebase-playground три коммита объединены в два через настоящий git rebase -i HEAD~3. Ветка оставлена только локально по заданию.</w:t>
      </w:r>
    </w:p>
    <w:p>
      <w:r>
        <w:t>Источники: GitHub Flow (https://docs.github.com/en/get-started/using-github/github-flow), Pull requests (https://docs.github.com/en/pull-requests/get-started/about-pull-requests), Squash and merge (https://docs.github.com/en/pull-requests/reference/pull-request-merges).</w:t>
      </w:r>
    </w:p>
    <w:p>
      <w:pPr>
        <w:pStyle w:val="Heading2"/>
      </w:pPr>
      <w:r>
        <w:t>8. Вывод и недостающие свидетельства</w:t>
      </w:r>
    </w:p>
    <w:p>
      <w:r>
        <w:t>Созданы ветки и Conventional Commit, подготовлены идея проекта, заметки об IDE, ответы о SVN и интерактивный rebase. До полной сдачи нужны публикация, реальное парное review, исправление, Squash and merge, удаление ветки и скриншоты. Подробный перечень находится в remaining.md. Протоколы содержат реальные результаты команд и не подменяют отсутствующие действия.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</dc:title>
  <dc:subject/>
  <dc:creator>Алиев Никита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