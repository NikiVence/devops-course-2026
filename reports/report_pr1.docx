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№1</w:t>
      </w:r>
    </w:p>
    <w:p>
      <w:r>
        <w:t>Дисциплина: «Инструменты девопс». ИПТИП, кафедра индустриального программирования.</w:t>
      </w:r>
    </w:p>
    <w:p>
      <w:r>
        <w:t>Тема: Введение в DevOps. Установка и первичная настройка Git и GitHub.</w:t>
      </w:r>
    </w:p>
    <w:p>
      <w:r>
        <w:t>Выполнил: Алиев Никита, группа ЭФБО-01-24.</w:t>
      </w:r>
    </w:p>
    <w:p>
      <w:r>
        <w:t>Преподаватель: Гиматдинов Дамир Маратович. Семестр 5, 2026/2027. Дата: 24.09.2026.</w:t>
      </w:r>
    </w:p>
    <w:p>
      <w:pPr>
        <w:pStyle w:val="Heading2"/>
      </w:pPr>
      <w:r>
        <w:t>1. Цель работы</w:t>
      </w:r>
    </w:p>
    <w:p>
      <w:r>
        <w:t>Изучить культуру DevOps, настроить Git и учётную запись, освоить индекс, коммиты и отправку изменений в удалённый репозиторий.</w:t>
      </w:r>
    </w:p>
    <w:p>
      <w:pPr>
        <w:pStyle w:val="Heading2"/>
      </w:pPr>
      <w:r>
        <w:t>2. Краткая теория</w:t>
      </w:r>
    </w:p>
    <w:p>
      <w:r>
        <w:t>DevOps связывает разработку и эксплуатацию общей ответственностью за результат. Автоматические проверки и развёртывание сокращают ручную работу; мониторинг даёт обратную связь. В модели CALMS выделяют культуру, автоматизацию, бережливые процессы, измерения и обмен знаниями. Git сохраняет историю изменений локально; GitHub предоставляет удалённое хранение, обсуждение и проверку изменений.</w:t>
      </w:r>
    </w:p>
    <w:p>
      <w:pPr>
        <w:pStyle w:val="Heading2"/>
      </w:pPr>
      <w:r>
        <w:t>3. Установка и настройка</w:t>
      </w:r>
    </w:p>
    <w:p>
      <w:r>
        <w:t>Проверена установленная версия Git: 2.51.0.windows.1. Использован существующий профиль Aliev Nikita, aliev.n.d@edu.mirea.ru. В учебном репозитории профиль задан явно. Глобальный core.editor настроен в code --wait. VS Code установлен; авторизация GitHub подтверждена для NikiVence.</w:t>
      </w:r>
    </w:p>
    <w:p>
      <w:r>
        <w:rPr>
          <w:rFonts w:ascii="Consolas" w:hAnsi="Consolas"/>
          <w:sz w:val="18"/>
        </w:rPr>
        <w:t>git --version</w:t>
      </w:r>
    </w:p>
    <w:p>
      <w:r>
        <w:rPr>
          <w:rFonts w:ascii="Consolas" w:hAnsi="Consolas"/>
          <w:sz w:val="18"/>
        </w:rPr>
        <w:t>git config --get user.name</w:t>
      </w:r>
    </w:p>
    <w:p>
      <w:r>
        <w:rPr>
          <w:rFonts w:ascii="Consolas" w:hAnsi="Consolas"/>
          <w:sz w:val="18"/>
        </w:rPr>
        <w:t>git config --get user.email</w:t>
      </w:r>
    </w:p>
    <w:p>
      <w:r>
        <w:rPr>
          <w:rFonts w:ascii="Consolas" w:hAnsi="Consolas"/>
          <w:sz w:val="18"/>
        </w:rPr>
        <w:t>git config --global core.editor "code --wait"</w:t>
      </w:r>
    </w:p>
    <w:p>
      <w:pPr>
        <w:pStyle w:val="Heading2"/>
      </w:pPr>
      <w:r>
        <w:t>4. SSH и создание репозитория</w:t>
      </w:r>
    </w:p>
    <w:p>
      <w:r>
        <w:t>Создана отдельная пара ключей Ed25519 в профиле пользователя, вне проекта. Регистрация публичного ключа через GitHub API завершилась HTTP 404, поэтому успешное ssh -T не заявляется. Точные действия завершения приведены в remaining.md. Создан публичный репозиторий https://github.com/NikiVence/devops-course-2026 с начальным README, затем выполнен clone по HTTPS с существующей авторизацией. SSH-клонирование пока не выполнено.</w:t>
      </w:r>
    </w:p>
    <w:p>
      <w:pPr>
        <w:pStyle w:val="Heading2"/>
      </w:pPr>
      <w:r>
        <w:t>5. Индекс и коммиты</w:t>
      </w:r>
    </w:p>
    <w:p>
      <w:r>
        <w:t>Файл about_me.md был виден как Untracked (??), затем добавлен в индекс и коммит.</w:t>
      </w:r>
    </w:p>
    <w:p>
      <w:r>
        <w:rPr>
          <w:rFonts w:ascii="Consolas" w:hAnsi="Consolas"/>
          <w:sz w:val="18"/>
        </w:rPr>
        <w:t>git add about_me.md</w:t>
      </w:r>
    </w:p>
    <w:p>
      <w:r>
        <w:rPr>
          <w:rFonts w:ascii="Consolas" w:hAnsi="Consolas"/>
          <w:sz w:val="18"/>
        </w:rPr>
        <w:t>git commit -m "Add about_me.md with student info"</w:t>
      </w:r>
    </w:p>
    <w:p>
      <w:r>
        <w:rPr>
          <w:rFonts w:ascii="Consolas" w:hAnsi="Consolas"/>
          <w:sz w:val="18"/>
        </w:rPr>
        <w:t>5a89cf5 Add about_me.md with student info</w:t>
      </w:r>
    </w:p>
    <w:p>
      <w:r>
        <w:rPr>
          <w:rFonts w:ascii="Consolas" w:hAnsi="Consolas"/>
          <w:sz w:val="18"/>
        </w:rPr>
        <w:t>fcc4b62 docs: add semester goals</w:t>
      </w:r>
    </w:p>
    <w:p>
      <w:pPr>
        <w:pStyle w:val="Heading3"/>
      </w:pPr>
      <w:r>
        <w:t>Содержимое about_me.md</w:t>
      </w:r>
    </w:p>
    <w:p>
      <w:pPr>
        <w:pStyle w:val="Heading1"/>
      </w:pPr>
      <w:r>
        <w:t>Обо мне</w:t>
      </w:r>
    </w:p>
    <w:p>
      <w:r>
        <w:t>- ФИО: Алиев Никита</w:t>
      </w:r>
    </w:p>
    <w:p>
      <w:r>
        <w:t>- Группа: ЭФБО-01-24</w:t>
      </w:r>
    </w:p>
    <w:p>
      <w:r>
        <w:t>- GitHub: NikiVence</w:t>
      </w:r>
    </w:p>
    <w:p>
      <w:r>
        <w:t>- Технологии, которые хочу освоить в этом курсе:   1. Docker — упаковка приложения и его зависимостей в контейнер.   2. CI/CD (GitHub Actions) — автоматические проверки и сборка.   3. Linux (Bash) — работа с файлами, процессами и автоматизация команд.</w:t>
      </w:r>
    </w:p>
    <w:p>
      <w:pPr>
        <w:pStyle w:val="Heading3"/>
      </w:pPr>
      <w:r>
        <w:t>Домашнее задание — goals.md</w:t>
      </w:r>
    </w:p>
    <w:p>
      <w:pPr>
        <w:pStyle w:val="Heading1"/>
      </w:pPr>
      <w:r>
        <w:t>Цели на семестр</w:t>
      </w:r>
    </w:p>
    <w:p>
      <w:r>
        <w:t>1. До конца октября 2026 года освоить GitHub Flow: провести не менее трёх    изменений через feature-ветки и PR, разобрать конфликт слияния.</w:t>
      </w:r>
    </w:p>
    <w:p>
      <w:r>
        <w:t>2. До конца ноября собрать Docker-образ системы управления консультациями    и описать запуск на чистой машине одной командой.</w:t>
      </w:r>
    </w:p>
    <w:p>
      <w:r>
        <w:t>3. До конца семестра настроить GitHub Actions: запуск тестов и линтера при    каждом Pull Request, сборка образа после успешной проверки main.</w:t>
      </w:r>
    </w:p>
    <w:p>
      <w:pPr>
        <w:pStyle w:val="Heading2"/>
      </w:pPr>
      <w:r>
        <w:t>6. Публикация и фактический статус</w:t>
      </w:r>
    </w:p>
    <w:p>
      <w:r>
        <w:t>Локальные коммиты выполнены. Публикация файлов остановлена автоматической проверкой разрешений из-за персональных данных в публичном репозитории. Push пока не выполнен; на GitHub нельзя подтвердить появление about_me.md. Для завершения нужны подтверждение публикации и добавление публичного SSH-ключа в аккаунт. Полный журнал фактических команд: reports/commands.txt.</w:t>
      </w:r>
    </w:p>
    <w:p>
      <w:pPr>
        <w:pStyle w:val="Heading2"/>
      </w:pPr>
      <w:r>
        <w:t>7. Контрольные вопросы</w:t>
      </w:r>
    </w:p>
    <w:p>
      <w:r>
        <w:t>1. Задача DevOps. Уменьшить разрыв между разработкой и эксплуатацией:    общая ответственность, автоматизация, быстрая обратная связь и надёжные релизы.</w:t>
      </w:r>
    </w:p>
    <w:p>
      <w:r>
        <w:t>2. CALMS. Culture — культура сотрудничества; Automation — автоматизация;    Lean — устранение потерь; Measurement — измерения; Sharing — обмен знаниями.</w:t>
      </w:r>
    </w:p>
    <w:p>
      <w:r>
        <w:t>3. add и commit. git add переносит выбранное содержимое в индекс;    git commit создаёт из индекса снимок в локальной истории. Отправку выполняет push.</w:t>
      </w:r>
    </w:p>
    <w:p>
      <w:r>
        <w:t>4. SSH. Сервер знает публичный ключ, а клиент доказывает владение приватным.    Приватный ключ не передаётся серверу; его нужно хранить в секрете.</w:t>
      </w:r>
    </w:p>
    <w:p>
      <w:r>
        <w:t>5. origin и main. origin — имя удалённого репозитория; main — имя ветки,    которую отправляют командой git push origin main.</w:t>
      </w:r>
    </w:p>
    <w:p>
      <w:r>
        <w:t>6. DORA в методичке. Deployment Frequency — частота развёртываний;    Lead Time for Changes — время от коммита до production. Также перечислены    Change Failure Rate и Time to Restore Service.</w:t>
      </w:r>
    </w:p>
    <w:p>
      <w:pPr>
        <w:pStyle w:val="Heading2"/>
      </w:pPr>
      <w:r>
        <w:t>8. Подготовка к следующему занятию</w:t>
      </w:r>
    </w:p>
    <w:p>
      <w:r>
        <w:t>Работа только в main повышает риск попадания непроверенного изменения в стабильную версию. Feature-ветка изолирует работу, PR даёт место обсуждению, а проверки и одобрение позволяют оценить изменение перед merge.</w:t>
      </w:r>
    </w:p>
    <w:p>
      <w:pPr>
        <w:pStyle w:val="Heading2"/>
      </w:pPr>
      <w:r>
        <w:t>9. Вывод</w:t>
      </w:r>
    </w:p>
    <w:p>
      <w:r>
        <w:t>Настроен Git, создан учебный репозиторий, освоены add и commit, подготовлены сведения о студенте и три измеримые цели. Удалённая часть и SSH остаются незавершёнными по причинам, указанным выше; это не отчёт о полностью сданной работе.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Алиев Никита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